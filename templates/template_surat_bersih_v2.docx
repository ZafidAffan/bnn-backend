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9E8730" w14:textId="174BCA7D" w:rsidR="004E1DA2" w:rsidRDefault="004E1DA2"/>
    <w:p w14:paraId="0A53EBD4" w14:textId="77777777" w:rsidR="00AA1551" w:rsidRDefault="00AA1551" w:rsidP="00AA1551">
      <w:r>
        <w:t>DISPOSISI SURAT</w:t>
      </w:r>
    </w:p>
    <w:p w14:paraId="508AE32E" w14:textId="77777777" w:rsidR="00AA1551" w:rsidRDefault="00AA1551" w:rsidP="00AA1551"/>
    <w:p w14:paraId="7B3A3A44" w14:textId="77777777" w:rsidR="00AA1551" w:rsidRDefault="00AA1551" w:rsidP="00AA1551">
      <w:r>
        <w:t>Nomor Agenda      : {{nomor_agenda}}</w:t>
      </w:r>
    </w:p>
    <w:p w14:paraId="03DA4BC0" w14:textId="77777777" w:rsidR="00AA1551" w:rsidRDefault="00AA1551" w:rsidP="00AA1551">
      <w:r>
        <w:t>Tanggal Diterima  : {{diterima_tanggal}}</w:t>
      </w:r>
    </w:p>
    <w:p w14:paraId="6898C0C4" w14:textId="77777777" w:rsidR="00AA1551" w:rsidRDefault="00AA1551" w:rsidP="00AA1551"/>
    <w:p w14:paraId="47280C00" w14:textId="77777777" w:rsidR="00AA1551" w:rsidRDefault="00AA1551" w:rsidP="00AA1551">
      <w:r>
        <w:t>Nomor Surat       : {{no_s</w:t>
      </w:r>
      <w:bookmarkStart w:id="0" w:name="_GoBack"/>
      <w:bookmarkEnd w:id="0"/>
      <w:r>
        <w:t>urat}}</w:t>
      </w:r>
    </w:p>
    <w:p w14:paraId="66612BF2" w14:textId="77777777" w:rsidR="00AA1551" w:rsidRDefault="00AA1551" w:rsidP="00AA1551">
      <w:r>
        <w:t>Tanggal Surat     : {{tanggal_surat}}</w:t>
      </w:r>
    </w:p>
    <w:p w14:paraId="38DFDBD9" w14:textId="77777777" w:rsidR="00AA1551" w:rsidRDefault="00AA1551" w:rsidP="00AA1551">
      <w:r>
        <w:t>Dari              : {{dari}}</w:t>
      </w:r>
    </w:p>
    <w:p w14:paraId="7F01F41D" w14:textId="77777777" w:rsidR="00AA1551" w:rsidRDefault="00AA1551" w:rsidP="00AA1551">
      <w:r>
        <w:t>Perihal           : {{perihal}}</w:t>
      </w:r>
    </w:p>
    <w:p w14:paraId="08FEE60A" w14:textId="77777777" w:rsidR="00AA1551" w:rsidRDefault="00AA1551" w:rsidP="00AA1551"/>
    <w:p w14:paraId="35CBB785" w14:textId="77777777" w:rsidR="00AA1551" w:rsidRDefault="00AA1551" w:rsidP="00AA1551">
      <w:r>
        <w:t>Isi Disposisi:</w:t>
      </w:r>
    </w:p>
    <w:p w14:paraId="634C3165" w14:textId="77777777" w:rsidR="00AA1551" w:rsidRDefault="00AA1551" w:rsidP="00AA1551">
      <w:r>
        <w:t>{{isi_disposisi}}</w:t>
      </w:r>
    </w:p>
    <w:p w14:paraId="7D0FE5DA" w14:textId="77777777" w:rsidR="00AA1551" w:rsidRDefault="00AA1551" w:rsidP="00AA1551"/>
    <w:p w14:paraId="51A3EB69" w14:textId="65F1C731" w:rsidR="00AA1551" w:rsidRDefault="00AA1551" w:rsidP="00AA1551">
      <w:r>
        <w:t>Tanggal Disposisi : {{tanggal_disposisi}}</w:t>
      </w:r>
    </w:p>
    <w:sectPr w:rsidR="00AA15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DA2"/>
    <w:rsid w:val="00AA155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7CEE562"/>
  <w14:defaultImageDpi w14:val="300"/>
  <w15:docId w15:val="{AC7F00FF-3FC8-CC46-9E0F-17003A218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859253-FB3B-3D4F-8C1C-E0E9125E4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2026-01-08T23:42:00Z</dcterms:modified>
  <cp:category/>
</cp:coreProperties>
</file>